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WINDOWS SETUP GUIDE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Private Pickleball Court Reservation System</w:t>
      </w:r>
    </w:p>
    <w:p>
      <w:r>
        <w:rPr>
          <w:sz w:val="21"/>
        </w:rPr>
        <w:t xml:space="preserve">This guide takes a brand-new Windows laptop from nothing to a running copy of the system. Follow the steps </w:t>
      </w:r>
      <w:r>
        <w:rPr>
          <w:b/>
          <w:sz w:val="21"/>
        </w:rPr>
        <w:t>in order</w:t>
      </w:r>
      <w:r>
        <w:rPr>
          <w:sz w:val="21"/>
        </w:rPr>
        <w:t>. Every step ends with a checkpoint — do not continue until the checkpoint passes.</w:t>
      </w:r>
    </w:p>
    <w:p>
      <w:r>
        <w:rPr>
          <w:sz w:val="21"/>
        </w:rPr>
        <w:t xml:space="preserve">There are two ways to do this. </w:t>
      </w:r>
      <w:r>
        <w:rPr>
          <w:b/>
          <w:sz w:val="21"/>
        </w:rPr>
        <w:t>Option A (Laravel Herd)</w:t>
      </w:r>
      <w:r>
        <w:rPr>
          <w:sz w:val="21"/>
        </w:rPr>
        <w:t xml:space="preserve"> is pure Windows and graphical, so it is the easiest. </w:t>
      </w:r>
      <w:r>
        <w:rPr>
          <w:b/>
          <w:sz w:val="21"/>
        </w:rPr>
        <w:t>Option B (WSL2)</w:t>
      </w:r>
      <w:r>
        <w:rPr>
          <w:sz w:val="21"/>
        </w:rPr>
        <w:t xml:space="preserve"> runs Linux inside Windows and is what the original machine uses, so it is the most reliable. Pick </w:t>
      </w:r>
      <w:r>
        <w:rPr>
          <w:b/>
          <w:sz w:val="21"/>
        </w:rPr>
        <w:t>one</w:t>
      </w:r>
      <w:r>
        <w:rPr>
          <w:sz w:val="21"/>
        </w:rPr>
        <w:t xml:space="preserve"> — do not mix them.</w:t>
      </w:r>
    </w:p>
    <w:p>
      <w:pPr>
        <w:ind w:left="432"/>
        <w:shd w:val="clear" w:color="auto" w:fill="F1F5F9"/>
      </w:pPr>
      <w:r>
        <w:rPr>
          <w:b/>
          <w:i/>
          <w:sz w:val="20"/>
        </w:rPr>
        <w:t>Which terminal?</w:t>
      </w:r>
      <w:r>
        <w:rPr>
          <w:i/>
          <w:sz w:val="20"/>
        </w:rPr>
        <w:t xml:space="preserve"> Every command in </w:t>
      </w:r>
      <w:r>
        <w:rPr>
          <w:b/>
          <w:i/>
          <w:sz w:val="20"/>
        </w:rPr>
        <w:t>Option A</w:t>
      </w:r>
      <w:r>
        <w:rPr>
          <w:i/>
          <w:sz w:val="20"/>
        </w:rPr>
        <w:t xml:space="preserve"> is written for </w:t>
      </w:r>
      <w:r>
        <w:rPr>
          <w:b/>
          <w:i/>
          <w:sz w:val="20"/>
        </w:rPr>
        <w:t>CMD</w:t>
      </w:r>
      <w:r>
        <w:rPr>
          <w:i/>
          <w:sz w:val="20"/>
        </w:rPr>
        <w:t xml:space="preserve"> — press </w:t>
      </w:r>
      <w:r>
        <w:rPr>
          <w:rFonts w:ascii="Consolas" w:hAnsi="Consolas"/>
          <w:i/>
          <w:color w:val="B91C1C"/>
          <w:sz w:val="18"/>
        </w:rPr>
        <w:t>Win + R</w:t>
      </w:r>
      <w:r>
        <w:rPr>
          <w:i/>
          <w:sz w:val="20"/>
        </w:rPr>
        <w:t xml:space="preserve">, type </w:t>
      </w:r>
      <w:r>
        <w:rPr>
          <w:rFonts w:ascii="Consolas" w:hAnsi="Consolas"/>
          <w:i/>
          <w:color w:val="B91C1C"/>
          <w:sz w:val="18"/>
        </w:rPr>
        <w:t>cmd</w:t>
      </w:r>
      <w:r>
        <w:rPr>
          <w:i/>
          <w:sz w:val="20"/>
        </w:rPr>
        <w:t xml:space="preserve">, press Enter. That is the black window. You can copy and paste into it exactly as printed.  Commands in </w:t>
      </w:r>
      <w:r>
        <w:rPr>
          <w:b/>
          <w:i/>
          <w:sz w:val="20"/>
        </w:rPr>
        <w:t>Option B</w:t>
      </w:r>
      <w:r>
        <w:rPr>
          <w:i/>
          <w:sz w:val="20"/>
        </w:rPr>
        <w:t xml:space="preserve"> are written for the </w:t>
      </w:r>
      <w:r>
        <w:rPr>
          <w:b/>
          <w:i/>
          <w:sz w:val="20"/>
        </w:rPr>
        <w:t>Ubuntu</w:t>
      </w:r>
      <w:r>
        <w:rPr>
          <w:i/>
          <w:sz w:val="20"/>
        </w:rPr>
        <w:t xml:space="preserve"> terminal inside WSL, because that is a Linux shell. Do not paste Option B commands into CMD.</w:t>
      </w:r>
    </w:p>
    <w:p/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What you must 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Why it is needed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PHP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8.3 or newer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Runs the application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PHP extensions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pdo_pgsql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gd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bcmath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intl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zip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mbstring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dom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curl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openssl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91C1C"/>
                <w:sz w:val="17"/>
              </w:rPr>
              <w:t>fileinfo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pdo_pgsql</w:t>
            </w:r>
            <w:r>
              <w:rPr>
                <w:sz w:val="19"/>
              </w:rPr>
              <w:t xml:space="preserve"> talks to PostgreSQL, </w:t>
            </w:r>
            <w:r>
              <w:rPr>
                <w:rFonts w:ascii="Consolas" w:hAnsi="Consolas"/>
                <w:color w:val="B91C1C"/>
                <w:sz w:val="17"/>
              </w:rPr>
              <w:t>gd</w:t>
            </w:r>
            <w:r>
              <w:rPr>
                <w:sz w:val="19"/>
              </w:rPr>
              <w:t xml:space="preserve"> renders the PDF receipt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Composer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2.x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Installs the PHP packages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16</w:t>
            </w:r>
            <w:r>
              <w:rPr>
                <w:sz w:val="19"/>
              </w:rPr>
              <w:t xml:space="preserve"> (14+ works)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The database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20 or newer</w:t>
            </w:r>
            <w:r>
              <w:rPr>
                <w:sz w:val="19"/>
              </w:rPr>
              <w:t xml:space="preserve"> (22 used here)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Builds the CSS and JavaScript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npm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comes with Node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Installs the frontend packages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Git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any recent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Clones the repository</w:t>
            </w:r>
          </w:p>
        </w:tc>
      </w:tr>
    </w:tbl>
    <w:p/>
    <w:p>
      <w:r>
        <w:rPr>
          <w:sz w:val="21"/>
        </w:rPr>
        <w:t xml:space="preserve">Optional but useful: </w:t>
      </w:r>
      <w:r>
        <w:rPr>
          <w:b/>
          <w:sz w:val="21"/>
        </w:rPr>
        <w:t>Visual Studio Code</w:t>
      </w:r>
      <w:r>
        <w:rPr>
          <w:sz w:val="21"/>
        </w:rPr>
        <w:t xml:space="preserve"> or </w:t>
      </w:r>
      <w:r>
        <w:rPr>
          <w:b/>
          <w:sz w:val="21"/>
        </w:rPr>
        <w:t>PhpStorm</w:t>
      </w:r>
      <w:r>
        <w:rPr>
          <w:sz w:val="21"/>
        </w:rPr>
        <w:t xml:space="preserve"> to read and edit code.</w:t>
      </w:r>
    </w:p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80"/>
      </w:pPr>
      <w:r>
        <w:rPr>
          <w:rFonts w:ascii="Calibri" w:hAnsi="Calibri"/>
          <w:color w:val="0F172A"/>
          <w:sz w:val="30"/>
        </w:rPr>
        <w:t>OPTION A — Laravel Herd (pure Windows, easiest)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A1. Install Git</w:t>
      </w:r>
    </w:p>
    <w:p>
      <w:r>
        <w:rPr>
          <w:sz w:val="21"/>
        </w:rPr>
        <w:t xml:space="preserve">Download from &lt;https://git-scm.com/download/win&gt; and accept every default. When the installer asks about "Adjusting your PATH environment", choose </w:t>
      </w:r>
      <w:r>
        <w:rPr>
          <w:b/>
          <w:sz w:val="21"/>
        </w:rPr>
        <w:t>Git from the command line and also from third-party software</w:t>
      </w:r>
      <w:r>
        <w:rPr>
          <w:sz w:val="21"/>
        </w:rPr>
        <w:t xml:space="preserve"> — that is the default and it is the option that lets you type </w:t>
      </w:r>
      <w:r>
        <w:rPr>
          <w:rFonts w:ascii="Consolas" w:hAnsi="Consolas"/>
          <w:color w:val="B91C1C"/>
          <w:sz w:val="19"/>
        </w:rPr>
        <w:t>git</w:t>
      </w:r>
      <w:r>
        <w:rPr>
          <w:sz w:val="21"/>
        </w:rPr>
        <w:t xml:space="preserve"> inside CMD.</w:t>
      </w:r>
    </w:p>
    <w:p>
      <w:r>
        <w:rPr>
          <w:sz w:val="21"/>
        </w:rPr>
        <w:t xml:space="preserve">Open </w:t>
      </w:r>
      <w:r>
        <w:rPr>
          <w:b/>
          <w:sz w:val="21"/>
        </w:rPr>
        <w:t>CMD</w:t>
      </w:r>
      <w:r>
        <w:rPr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Win + R</w:t>
      </w:r>
      <w:r>
        <w:rPr>
          <w:sz w:val="21"/>
        </w:rPr>
        <w:t xml:space="preserve"> → </w:t>
      </w:r>
      <w:r>
        <w:rPr>
          <w:rFonts w:ascii="Consolas" w:hAnsi="Consolas"/>
          <w:color w:val="B91C1C"/>
          <w:sz w:val="19"/>
        </w:rPr>
        <w:t>cmd</w:t>
      </w:r>
      <w:r>
        <w:rPr>
          <w:sz w:val="21"/>
        </w:rPr>
        <w:t xml:space="preserve"> → Enter) and confirm: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git --version</w:t>
      </w:r>
    </w:p>
    <w:p/>
    <w:p>
      <w:r>
        <w:rPr>
          <w:sz w:val="21"/>
        </w:rPr>
        <w:t>Checkpoint: it prints a version number.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A2. Install Laravel Herd</w:t>
      </w:r>
    </w:p>
    <w:p>
      <w:r>
        <w:rPr>
          <w:sz w:val="21"/>
        </w:rPr>
        <w:t>Download from &lt;https://herd.laravel.com/windows&gt; and install it. Herd installs PHP, Composer, and Node in one go — you do not need to install them separately.</w:t>
      </w:r>
    </w:p>
    <w:p>
      <w:r>
        <w:rPr>
          <w:sz w:val="21"/>
        </w:rPr>
        <w:t xml:space="preserve">Open a </w:t>
      </w:r>
      <w:r>
        <w:rPr>
          <w:b/>
          <w:sz w:val="21"/>
        </w:rPr>
        <w:t>new</w:t>
      </w:r>
      <w:r>
        <w:rPr>
          <w:sz w:val="21"/>
        </w:rPr>
        <w:t xml:space="preserve"> CMD window (</w:t>
      </w:r>
      <w:r>
        <w:rPr>
          <w:rFonts w:ascii="Consolas" w:hAnsi="Consolas"/>
          <w:color w:val="B91C1C"/>
          <w:sz w:val="19"/>
        </w:rPr>
        <w:t>Win + R</w:t>
      </w:r>
      <w:r>
        <w:rPr>
          <w:sz w:val="21"/>
        </w:rPr>
        <w:t xml:space="preserve"> → </w:t>
      </w:r>
      <w:r>
        <w:rPr>
          <w:rFonts w:ascii="Consolas" w:hAnsi="Consolas"/>
          <w:color w:val="B91C1C"/>
          <w:sz w:val="19"/>
        </w:rPr>
        <w:t>cmd</w:t>
      </w:r>
      <w:r>
        <w:rPr>
          <w:sz w:val="21"/>
        </w:rPr>
        <w:t xml:space="preserve"> → Enter). Herd only adds itself to the PATH after a new window is opened, so an already-open window will not see it. Confirm all three: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-v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composer -V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node -v</w:t>
      </w:r>
    </w:p>
    <w:p/>
    <w:p>
      <w:r>
        <w:rPr>
          <w:sz w:val="21"/>
        </w:rPr>
        <w:t xml:space="preserve">Checkpoint: PHP prints </w:t>
      </w:r>
      <w:r>
        <w:rPr>
          <w:rFonts w:ascii="Consolas" w:hAnsi="Consolas"/>
          <w:color w:val="B91C1C"/>
          <w:sz w:val="19"/>
        </w:rPr>
        <w:t>8.3</w:t>
      </w:r>
      <w:r>
        <w:rPr>
          <w:sz w:val="21"/>
        </w:rPr>
        <w:t xml:space="preserve"> or higher, Composer prints </w:t>
      </w:r>
      <w:r>
        <w:rPr>
          <w:rFonts w:ascii="Consolas" w:hAnsi="Consolas"/>
          <w:color w:val="B91C1C"/>
          <w:sz w:val="19"/>
        </w:rPr>
        <w:t>2.x</w:t>
      </w:r>
      <w:r>
        <w:rPr>
          <w:sz w:val="21"/>
        </w:rPr>
        <w:t xml:space="preserve">, Node prints </w:t>
      </w:r>
      <w:r>
        <w:rPr>
          <w:rFonts w:ascii="Consolas" w:hAnsi="Consolas"/>
          <w:color w:val="B91C1C"/>
          <w:sz w:val="19"/>
        </w:rPr>
        <w:t>20</w:t>
      </w:r>
      <w:r>
        <w:rPr>
          <w:sz w:val="21"/>
        </w:rPr>
        <w:t xml:space="preserve"> or higher.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A3. Turn on the PHP extensions</w:t>
      </w:r>
    </w:p>
    <w:p>
      <w:r>
        <w:rPr>
          <w:sz w:val="21"/>
        </w:rPr>
        <w:t>This is the step people skip and then get a confusing error later. Herd ships most extensions enabled, but you must verify them: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-m</w:t>
      </w:r>
    </w:p>
    <w:p/>
    <w:p>
      <w:r>
        <w:rPr>
          <w:sz w:val="21"/>
        </w:rPr>
        <w:t>You need to see these names in the output: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bcmath  curl  dom  fileinfo  gd  intl  mbstring  openssl  pdo_pgsql  zip</w:t>
      </w:r>
    </w:p>
    <w:p/>
    <w:p>
      <w:pPr>
        <w:pStyle w:val="ListBullet"/>
        <w:spacing w:after="40"/>
      </w:pPr>
      <w:r>
        <w:rPr>
          <w:sz w:val="21"/>
        </w:rPr>
        <w:t xml:space="preserve">If </w:t>
      </w:r>
      <w:r>
        <w:rPr>
          <w:rFonts w:ascii="Consolas" w:hAnsi="Consolas"/>
          <w:color w:val="B91C1C"/>
          <w:sz w:val="19"/>
        </w:rPr>
        <w:t>pdo_pgsql</w:t>
      </w:r>
      <w:r>
        <w:rPr>
          <w:sz w:val="21"/>
        </w:rPr>
        <w:t xml:space="preserve"> is </w:t>
      </w:r>
      <w:r>
        <w:rPr>
          <w:b/>
          <w:sz w:val="21"/>
        </w:rPr>
        <w:t>missing</w:t>
      </w:r>
      <w:r>
        <w:rPr>
          <w:sz w:val="21"/>
        </w:rPr>
        <w:t>, the application cannot talk to PostgreSQL at</w:t>
      </w:r>
    </w:p>
    <w:p>
      <w:r>
        <w:rPr>
          <w:sz w:val="21"/>
        </w:rPr>
        <w:t xml:space="preserve">all. In Herd, open </w:t>
      </w:r>
      <w:r>
        <w:rPr>
          <w:b/>
          <w:sz w:val="21"/>
        </w:rPr>
        <w:t>Settings → PHP</w:t>
      </w:r>
      <w:r>
        <w:rPr>
          <w:sz w:val="21"/>
        </w:rPr>
        <w:t xml:space="preserve">, tick </w:t>
      </w:r>
      <w:r>
        <w:rPr>
          <w:rFonts w:ascii="Consolas" w:hAnsi="Consolas"/>
          <w:color w:val="B91C1C"/>
          <w:sz w:val="19"/>
        </w:rPr>
        <w:t>pdo_pgsql</w:t>
      </w:r>
      <w:r>
        <w:rPr>
          <w:sz w:val="21"/>
        </w:rPr>
        <w:t>, and save.</w:t>
      </w:r>
    </w:p>
    <w:p>
      <w:pPr>
        <w:pStyle w:val="ListBullet"/>
        <w:spacing w:after="40"/>
      </w:pPr>
      <w:r>
        <w:rPr>
          <w:sz w:val="21"/>
        </w:rPr>
        <w:t xml:space="preserve">If </w:t>
      </w:r>
      <w:r>
        <w:rPr>
          <w:rFonts w:ascii="Consolas" w:hAnsi="Consolas"/>
          <w:color w:val="B91C1C"/>
          <w:sz w:val="19"/>
        </w:rPr>
        <w:t>gd</w:t>
      </w:r>
      <w:r>
        <w:rPr>
          <w:sz w:val="21"/>
        </w:rPr>
        <w:t xml:space="preserve"> is missing, the PDF receipt will fail.</w:t>
      </w:r>
    </w:p>
    <w:p>
      <w:r>
        <w:rPr>
          <w:sz w:val="21"/>
        </w:rPr>
        <w:t xml:space="preserve">Checkpoint: </w:t>
      </w:r>
      <w:r>
        <w:rPr>
          <w:rFonts w:ascii="Consolas" w:hAnsi="Consolas"/>
          <w:color w:val="B91C1C"/>
          <w:sz w:val="19"/>
        </w:rPr>
        <w:t>php -m</w:t>
      </w:r>
      <w:r>
        <w:rPr>
          <w:sz w:val="21"/>
        </w:rPr>
        <w:t xml:space="preserve"> lists every name above.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A4. Install PostgreSQL</w:t>
      </w:r>
    </w:p>
    <w:p>
      <w:r>
        <w:rPr>
          <w:sz w:val="21"/>
        </w:rPr>
        <w:t xml:space="preserve">Download the EDB installer from &lt;https://www.postgresql.org/download/windows&gt;. Accept every default. When asked, remember the </w:t>
      </w:r>
      <w:r>
        <w:rPr>
          <w:b/>
          <w:sz w:val="21"/>
        </w:rPr>
        <w:t>password you type for the superuser `postgres`</w:t>
      </w:r>
      <w:r>
        <w:rPr>
          <w:sz w:val="21"/>
        </w:rPr>
        <w:t xml:space="preserve"> — you need it in a moment. Let the installer keep port </w:t>
      </w:r>
      <w:r>
        <w:rPr>
          <w:b/>
          <w:sz w:val="21"/>
        </w:rPr>
        <w:t>5432</w:t>
      </w:r>
      <w:r>
        <w:rPr>
          <w:sz w:val="21"/>
        </w:rPr>
        <w:t>.</w:t>
      </w:r>
    </w:p>
    <w:p>
      <w:r>
        <w:rPr>
          <w:sz w:val="21"/>
        </w:rPr>
        <w:t xml:space="preserve">Also install </w:t>
      </w:r>
      <w:r>
        <w:rPr>
          <w:b/>
          <w:sz w:val="21"/>
        </w:rPr>
        <w:t>pgAdmin</w:t>
      </w:r>
      <w:r>
        <w:rPr>
          <w:sz w:val="21"/>
        </w:rPr>
        <w:t xml:space="preserve"> when offered — it gives you a graphical way to see the database, which is handy during the defense.</w:t>
      </w:r>
    </w:p>
    <w:p>
      <w:r>
        <w:rPr>
          <w:sz w:val="21"/>
        </w:rPr>
        <w:t>Checkpoint: pgAdmin opens and shows a server you can connect to.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A5. Clone the project</w:t>
      </w:r>
    </w:p>
    <w:p>
      <w:r>
        <w:rPr>
          <w:sz w:val="21"/>
        </w:rPr>
        <w:t xml:space="preserve">Open </w:t>
      </w:r>
      <w:r>
        <w:rPr>
          <w:b/>
          <w:sz w:val="21"/>
        </w:rPr>
        <w:t>CMD</w:t>
      </w:r>
      <w:r>
        <w:rPr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Win + R</w:t>
      </w:r>
      <w:r>
        <w:rPr>
          <w:sz w:val="21"/>
        </w:rPr>
        <w:t xml:space="preserve"> → </w:t>
      </w:r>
      <w:r>
        <w:rPr>
          <w:rFonts w:ascii="Consolas" w:hAnsi="Consolas"/>
          <w:color w:val="B91C1C"/>
          <w:sz w:val="19"/>
        </w:rPr>
        <w:t>cmd</w:t>
      </w:r>
      <w:r>
        <w:rPr>
          <w:sz w:val="21"/>
        </w:rPr>
        <w:t xml:space="preserve"> → Enter) and run these one at a time: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%USERPROFILE%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git clone https://github.com/Ruzz-1010/Private-Sports-Court-Reservation-System.git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dir</w:t>
      </w:r>
    </w:p>
    <w:p/>
    <w:p>
      <w:pPr>
        <w:ind w:left="432"/>
        <w:shd w:val="clear" w:color="auto" w:fill="F1F5F9"/>
      </w:pPr>
      <w:r>
        <w:rPr>
          <w:i/>
          <w:sz w:val="20"/>
        </w:rPr>
        <w:t xml:space="preserve">If Git asks for your GitHub username and password, use a </w:t>
      </w:r>
      <w:r>
        <w:rPr>
          <w:b/>
          <w:i/>
          <w:sz w:val="20"/>
        </w:rPr>
        <w:t>personal access token</w:t>
      </w:r>
      <w:r>
        <w:rPr>
          <w:i/>
          <w:sz w:val="20"/>
        </w:rPr>
        <w:t xml:space="preserve">, not your normal password. GitHub stopped accepting account passwords for </w:t>
      </w:r>
      <w:r>
        <w:rPr>
          <w:rFonts w:ascii="Consolas" w:hAnsi="Consolas"/>
          <w:i/>
          <w:color w:val="B91C1C"/>
          <w:sz w:val="18"/>
        </w:rPr>
        <w:t>git clone</w:t>
      </w:r>
      <w:r>
        <w:rPr>
          <w:i/>
          <w:sz w:val="20"/>
        </w:rPr>
        <w:t xml:space="preserve"> in 2021.</w:t>
      </w:r>
    </w:p>
    <w:p/>
    <w:p>
      <w:r>
        <w:rPr>
          <w:sz w:val="21"/>
        </w:rPr>
        <w:t xml:space="preserve">Checkpoint: </w:t>
      </w:r>
      <w:r>
        <w:rPr>
          <w:rFonts w:ascii="Consolas" w:hAnsi="Consolas"/>
          <w:color w:val="B91C1C"/>
          <w:sz w:val="19"/>
        </w:rPr>
        <w:t>dir</w:t>
      </w:r>
      <w:r>
        <w:rPr>
          <w:sz w:val="21"/>
        </w:rPr>
        <w:t xml:space="preserve"> lists </w:t>
      </w:r>
      <w:r>
        <w:rPr>
          <w:rFonts w:ascii="Consolas" w:hAnsi="Consolas"/>
          <w:color w:val="B91C1C"/>
          <w:sz w:val="19"/>
        </w:rPr>
        <w:t>artisan</w:t>
      </w:r>
      <w:r>
        <w:rPr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composer.json</w:t>
      </w:r>
      <w:r>
        <w:rPr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app</w:t>
      </w:r>
      <w:r>
        <w:rPr>
          <w:sz w:val="21"/>
        </w:rPr>
        <w:t xml:space="preserve">, and </w:t>
      </w:r>
      <w:r>
        <w:rPr>
          <w:rFonts w:ascii="Consolas" w:hAnsi="Consolas"/>
          <w:color w:val="B91C1C"/>
          <w:sz w:val="19"/>
        </w:rPr>
        <w:t>routes</w:t>
      </w:r>
      <w:r>
        <w:rPr>
          <w:sz w:val="21"/>
        </w:rPr>
        <w:t>.</w:t>
      </w:r>
    </w:p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80"/>
      </w:pPr>
      <w:r>
        <w:rPr>
          <w:rFonts w:ascii="Calibri" w:hAnsi="Calibri"/>
          <w:color w:val="0F172A"/>
          <w:sz w:val="30"/>
        </w:rPr>
        <w:t>OPTION B — WSL2 (most reliable, mirrors the original machine)</w:t>
      </w:r>
    </w:p>
    <w:p>
      <w:r>
        <w:rPr>
          <w:sz w:val="21"/>
        </w:rPr>
        <w:t>Use this if Option A gives you trouble, or if you want an environment identical to the one the project was actually built on.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B1. Install WSL and Ubuntu</w:t>
      </w:r>
    </w:p>
    <w:p>
      <w:r>
        <w:rPr>
          <w:sz w:val="21"/>
        </w:rPr>
        <w:t xml:space="preserve">Open </w:t>
      </w:r>
      <w:r>
        <w:rPr>
          <w:b/>
          <w:sz w:val="21"/>
        </w:rPr>
        <w:t>PowerShell as Administrator</w:t>
      </w:r>
      <w:r>
        <w:rPr>
          <w:sz w:val="21"/>
        </w:rPr>
        <w:t>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wsl --install</w:t>
      </w:r>
    </w:p>
    <w:p/>
    <w:p>
      <w:r>
        <w:rPr>
          <w:sz w:val="21"/>
        </w:rPr>
        <w:t xml:space="preserve">Restart the laptop when it asks. After restarting, Ubuntu opens and asks you to create a Linux username and password (these are </w:t>
      </w:r>
      <w:r>
        <w:rPr>
          <w:b/>
          <w:sz w:val="21"/>
        </w:rPr>
        <w:t>not</w:t>
      </w:r>
      <w:r>
        <w:rPr>
          <w:sz w:val="21"/>
        </w:rPr>
        <w:t xml:space="preserve"> your Windows ones — remember them).</w:t>
      </w:r>
    </w:p>
    <w:p>
      <w:r>
        <w:rPr>
          <w:sz w:val="21"/>
        </w:rPr>
        <w:t xml:space="preserve">Checkpoint: </w:t>
      </w:r>
      <w:r>
        <w:rPr>
          <w:rFonts w:ascii="Consolas" w:hAnsi="Consolas"/>
          <w:color w:val="B91C1C"/>
          <w:sz w:val="19"/>
        </w:rPr>
        <w:t>lsb_release -a</w:t>
      </w:r>
      <w:r>
        <w:rPr>
          <w:sz w:val="21"/>
        </w:rPr>
        <w:t xml:space="preserve"> shows Ubuntu 22.04 or newer.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B2. Install everything inside Ubuntu</w:t>
      </w:r>
    </w:p>
    <w:p>
      <w:r>
        <w:rPr>
          <w:sz w:val="21"/>
        </w:rPr>
        <w:t>Paste this whole block into the Ubuntu terminal: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update &amp;&amp; sudo apt upgrade -y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install -y software-properties-common curl unzip git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add-apt-repository -y ppa:ondrej/php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update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install -y php8.3 php8.3-cli php8.3-pgsql php8.3-gd php8.3-bcmath \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 xml:space="preserve">  php8.3-intl php8.3-zip php8.3-mbstring php8.3-xml php8.3-curl php8.3-sqlite3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install -y postgresql postgresql-contrib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apt install -y nodejs npm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npm install -g npm@latest</w:t>
      </w:r>
    </w:p>
    <w:p/>
    <w:p>
      <w:r>
        <w:rPr>
          <w:sz w:val="21"/>
        </w:rPr>
        <w:t>Install Composer: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curl -sS https://getcomposer.org/installer | php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mv composer.phar /usr/local/bin/composer</w:t>
      </w:r>
    </w:p>
    <w:p/>
    <w:p>
      <w:r>
        <w:rPr>
          <w:sz w:val="21"/>
        </w:rPr>
        <w:t>Checkpoints: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-v          # 8.3.x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composer -V     # 2.x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node -v         # v20 or higher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-m          # must contain pdo_pgsql, gd, bcmath, intl, zip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psql --version  # 16.x</w:t>
      </w:r>
    </w:p>
    <w:p/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B3. Start PostgreSQL and clone the project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service postgresql start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~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git clone https://github.com/Ruzz-1010/Private-Sports-Court-Reservation-System.git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Private-Sports-Court-Reservation-System</w:t>
      </w:r>
    </w:p>
    <w:p/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80"/>
      </w:pPr>
      <w:r>
        <w:rPr>
          <w:rFonts w:ascii="Calibri" w:hAnsi="Calibri"/>
          <w:color w:val="0F172A"/>
          <w:sz w:val="30"/>
        </w:rPr>
        <w:t>THE PART EVERYONE MUST DO (same for Option A and B)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1 — Create the database user and database</w:t>
      </w:r>
    </w:p>
    <w:p>
      <w:r>
        <w:rPr>
          <w:sz w:val="21"/>
        </w:rPr>
        <w:t xml:space="preserve">Open </w:t>
      </w:r>
      <w:r>
        <w:rPr>
          <w:b/>
          <w:sz w:val="21"/>
        </w:rPr>
        <w:t>pgAdmin</w:t>
      </w:r>
      <w:r>
        <w:rPr>
          <w:sz w:val="21"/>
        </w:rPr>
        <w:t xml:space="preserve"> (Option A) or the Ubuntu </w:t>
      </w:r>
      <w:r>
        <w:rPr>
          <w:rFonts w:ascii="Consolas" w:hAnsi="Consolas"/>
          <w:color w:val="B91C1C"/>
          <w:sz w:val="19"/>
        </w:rPr>
        <w:t>psql</w:t>
      </w:r>
      <w:r>
        <w:rPr>
          <w:sz w:val="21"/>
        </w:rPr>
        <w:t xml:space="preserve"> (Option B) and run this SQL: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CREATE USER court_user WITH PASSWORD '12345' CREATEDB;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CREATE DATABASE court_reservation OWNER court_user;</w:t>
      </w:r>
    </w:p>
    <w:p/>
    <w:p>
      <w:pPr>
        <w:ind w:left="432"/>
        <w:shd w:val="clear" w:color="auto" w:fill="F1F5F9"/>
      </w:pPr>
      <w:r>
        <w:rPr>
          <w:b/>
          <w:i/>
          <w:sz w:val="20"/>
        </w:rPr>
        <w:t>Why `CREATEDB`?</w:t>
      </w:r>
      <w:r>
        <w:rPr>
          <w:i/>
          <w:sz w:val="20"/>
        </w:rPr>
        <w:t xml:space="preserve"> The automated tests create and drop their own database schema. Without this permission, </w:t>
      </w:r>
      <w:r>
        <w:rPr>
          <w:rFonts w:ascii="Consolas" w:hAnsi="Consolas"/>
          <w:i/>
          <w:color w:val="B91C1C"/>
          <w:sz w:val="18"/>
        </w:rPr>
        <w:t>php artisan test</w:t>
      </w:r>
      <w:r>
        <w:rPr>
          <w:i/>
          <w:sz w:val="20"/>
        </w:rPr>
        <w:t xml:space="preserve"> fails with a permission error even though the application itself works fine.</w:t>
      </w:r>
    </w:p>
    <w:p/>
    <w:p>
      <w:r>
        <w:rPr>
          <w:sz w:val="21"/>
        </w:rPr>
        <w:t xml:space="preserve">Checkpoint: pgAdmin shows a </w:t>
      </w:r>
      <w:r>
        <w:rPr>
          <w:rFonts w:ascii="Consolas" w:hAnsi="Consolas"/>
          <w:color w:val="B91C1C"/>
          <w:sz w:val="19"/>
        </w:rPr>
        <w:t>court_reservation</w:t>
      </w:r>
      <w:r>
        <w:rPr>
          <w:sz w:val="21"/>
        </w:rPr>
        <w:t xml:space="preserve"> database.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2 — Create the `testing` schema (needed only for tests)</w:t>
      </w:r>
    </w:p>
    <w:p>
      <w:r>
        <w:rPr>
          <w:sz w:val="21"/>
        </w:rPr>
        <w:t xml:space="preserve">This is the single most-missed step. The test suite does </w:t>
      </w:r>
      <w:r>
        <w:rPr>
          <w:b/>
          <w:sz w:val="21"/>
        </w:rPr>
        <w:t>not</w:t>
      </w:r>
      <w:r>
        <w:rPr>
          <w:sz w:val="21"/>
        </w:rPr>
        <w:t xml:space="preserve"> use the normal database — it uses a separate PostgreSQL schema called </w:t>
      </w:r>
      <w:r>
        <w:rPr>
          <w:rFonts w:ascii="Consolas" w:hAnsi="Consolas"/>
          <w:color w:val="B91C1C"/>
          <w:sz w:val="19"/>
        </w:rPr>
        <w:t>testing</w:t>
      </w:r>
      <w:r>
        <w:rPr>
          <w:sz w:val="21"/>
        </w:rPr>
        <w:t xml:space="preserve">. If you skip this, every test fails with </w:t>
      </w:r>
      <w:r>
        <w:rPr>
          <w:rFonts w:ascii="Consolas" w:hAnsi="Consolas"/>
          <w:color w:val="B91C1C"/>
          <w:sz w:val="19"/>
        </w:rPr>
        <w:t>relation "testing.users" does not exist</w:t>
      </w:r>
      <w:r>
        <w:rPr>
          <w:sz w:val="21"/>
        </w:rPr>
        <w:t>.</w:t>
      </w:r>
    </w:p>
    <w:p>
      <w:r>
        <w:rPr>
          <w:sz w:val="21"/>
        </w:rPr>
        <w:t xml:space="preserve">Connect to the </w:t>
      </w:r>
      <w:r>
        <w:rPr>
          <w:rFonts w:ascii="Consolas" w:hAnsi="Consolas"/>
          <w:color w:val="B91C1C"/>
          <w:sz w:val="19"/>
        </w:rPr>
        <w:t>court_reservation</w:t>
      </w:r>
      <w:r>
        <w:rPr>
          <w:sz w:val="21"/>
        </w:rPr>
        <w:t xml:space="preserve"> database and run: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\c court_reservation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CREATE SCHEMA IF NOT EXISTS testing;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GRANT ALL ON SCHEMA testing TO court_user;</w:t>
      </w:r>
    </w:p>
    <w:p/>
    <w:p>
      <w:r>
        <w:rPr>
          <w:sz w:val="21"/>
        </w:rPr>
        <w:t xml:space="preserve">In pgAdmin, use the </w:t>
      </w:r>
      <w:r>
        <w:rPr>
          <w:b/>
          <w:sz w:val="21"/>
        </w:rPr>
        <w:t>Query Tool</w:t>
      </w:r>
      <w:r>
        <w:rPr>
          <w:sz w:val="21"/>
        </w:rPr>
        <w:t xml:space="preserve"> on the </w:t>
      </w:r>
      <w:r>
        <w:rPr>
          <w:rFonts w:ascii="Consolas" w:hAnsi="Consolas"/>
          <w:color w:val="B91C1C"/>
          <w:sz w:val="19"/>
        </w:rPr>
        <w:t>court_reservation</w:t>
      </w:r>
      <w:r>
        <w:rPr>
          <w:sz w:val="21"/>
        </w:rPr>
        <w:t xml:space="preserve"> database instead of </w:t>
      </w:r>
      <w:r>
        <w:rPr>
          <w:rFonts w:ascii="Consolas" w:hAnsi="Consolas"/>
          <w:color w:val="B91C1C"/>
          <w:sz w:val="19"/>
        </w:rPr>
        <w:t>\c court_reservation</w:t>
      </w:r>
      <w:r>
        <w:rPr>
          <w:sz w:val="21"/>
        </w:rPr>
        <w:t>.</w:t>
      </w:r>
    </w:p>
    <w:p>
      <w:r>
        <w:rPr>
          <w:sz w:val="21"/>
        </w:rPr>
        <w:t xml:space="preserve">Checkpoint: the query returns </w:t>
      </w:r>
      <w:r>
        <w:rPr>
          <w:rFonts w:ascii="Consolas" w:hAnsi="Consolas"/>
          <w:color w:val="B91C1C"/>
          <w:sz w:val="19"/>
        </w:rPr>
        <w:t>CREATE SCHEMA</w:t>
      </w:r>
      <w:r>
        <w:rPr>
          <w:sz w:val="21"/>
        </w:rPr>
        <w:t>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3 — Create your `.env` file</w:t>
      </w:r>
    </w:p>
    <w:p>
      <w:r>
        <w:rPr>
          <w:b/>
          <w:sz w:val="21"/>
        </w:rPr>
        <w:t>In CMD (Option A):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copy .env.example .env</w:t>
      </w:r>
    </w:p>
    <w:p/>
    <w:p>
      <w:r>
        <w:rPr>
          <w:b/>
          <w:sz w:val="21"/>
        </w:rPr>
        <w:t>In the Ubuntu terminal (Option B) only: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cp .env.example .env</w:t>
      </w:r>
    </w:p>
    <w:p/>
    <w:p>
      <w:r>
        <w:rPr>
          <w:sz w:val="21"/>
        </w:rPr>
        <w:t xml:space="preserve">Then </w:t>
      </w:r>
      <w:r>
        <w:rPr>
          <w:b/>
          <w:sz w:val="21"/>
        </w:rPr>
        <w:t>open `.env` in Notepad and change these lines.</w:t>
      </w:r>
      <w:r>
        <w:rPr>
          <w:sz w:val="21"/>
        </w:rPr>
        <w:t xml:space="preserve"> In CMD: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notepad .env</w:t>
      </w:r>
    </w:p>
    <w:p/>
    <w:p>
      <w:r>
        <w:rPr>
          <w:sz w:val="21"/>
        </w:rPr>
        <w:t>This is where most setup problems come from: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DB_PASSWORD=12345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ADMIN_PASSWORD=admin_dev_12345</w:t>
      </w:r>
    </w:p>
    <w:p/>
    <w:p>
      <w:pPr>
        <w:ind w:left="432"/>
        <w:shd w:val="clear" w:color="auto" w:fill="F1F5F9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`ADMIN_PASSWORD` is empty in `.env.example` on purpose.</w:t>
      </w:r>
      <w:r>
        <w:rPr>
          <w:i/>
          <w:sz w:val="20"/>
        </w:rPr>
        <w:t xml:space="preserve"> If you leave it empty, the admin seeder </w:t>
      </w:r>
      <w:r>
        <w:rPr>
          <w:b/>
          <w:i/>
          <w:sz w:val="20"/>
        </w:rPr>
        <w:t>silently skips</w:t>
      </w:r>
      <w:r>
        <w:rPr>
          <w:i/>
          <w:sz w:val="20"/>
        </w:rPr>
        <w:t xml:space="preserve"> and you will have no administrator account — the login page will work, but no admin screens will exist. Set it.</w:t>
      </w:r>
    </w:p>
    <w:p/>
    <w:p>
      <w:r>
        <w:rPr>
          <w:sz w:val="21"/>
        </w:rPr>
        <w:t>For a local demo that does not need PayMongo, also set: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PAYMENT_SIMULATION_ENABLED=true</w:t>
      </w:r>
    </w:p>
    <w:p/>
    <w:p>
      <w:r>
        <w:rPr>
          <w:sz w:val="21"/>
        </w:rPr>
        <w:t xml:space="preserve">This shows a </w:t>
      </w:r>
      <w:r>
        <w:rPr>
          <w:b/>
          <w:sz w:val="21"/>
        </w:rPr>
        <w:t>Simulate payment</w:t>
      </w:r>
      <w:r>
        <w:rPr>
          <w:sz w:val="21"/>
        </w:rPr>
        <w:t xml:space="preserve"> button so you can complete the entire booking flow without a PayMongo account, a public URL, or a webhook. Set it back to </w:t>
      </w:r>
      <w:r>
        <w:rPr>
          <w:rFonts w:ascii="Consolas" w:hAnsi="Consolas"/>
          <w:color w:val="B91C1C"/>
          <w:sz w:val="19"/>
        </w:rPr>
        <w:t>false</w:t>
      </w:r>
      <w:r>
        <w:rPr>
          <w:sz w:val="21"/>
        </w:rPr>
        <w:t xml:space="preserve"> when you want to test the real PayMongo integration.</w:t>
      </w:r>
    </w:p>
    <w:p>
      <w:r>
        <w:rPr>
          <w:sz w:val="21"/>
        </w:rPr>
        <w:t xml:space="preserve">Leave </w:t>
      </w:r>
      <w:r>
        <w:rPr>
          <w:rFonts w:ascii="Consolas" w:hAnsi="Consolas"/>
          <w:color w:val="B91C1C"/>
          <w:sz w:val="19"/>
        </w:rPr>
        <w:t>APP_URL=http://localhost:8000</w:t>
      </w:r>
      <w:r>
        <w:rPr>
          <w:sz w:val="21"/>
        </w:rPr>
        <w:t xml:space="preserve"> and </w:t>
      </w:r>
      <w:r>
        <w:rPr>
          <w:rFonts w:ascii="Consolas" w:hAnsi="Consolas"/>
          <w:color w:val="B91C1C"/>
          <w:sz w:val="19"/>
        </w:rPr>
        <w:t>QUEUE_CONNECTION=sync</w:t>
      </w:r>
      <w:r>
        <w:rPr>
          <w:sz w:val="21"/>
        </w:rPr>
        <w:t xml:space="preserve"> as they are.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4 — Generate the application key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key:generate</w:t>
      </w:r>
    </w:p>
    <w:p/>
    <w:p>
      <w:pPr>
        <w:ind w:left="432"/>
        <w:shd w:val="clear" w:color="auto" w:fill="F1F5F9"/>
      </w:pPr>
      <w:r>
        <w:rPr>
          <w:i/>
          <w:sz w:val="20"/>
        </w:rPr>
        <w:t xml:space="preserve">Do </w:t>
      </w:r>
      <w:r>
        <w:rPr>
          <w:b/>
          <w:i/>
          <w:sz w:val="20"/>
        </w:rPr>
        <w:t>not</w:t>
      </w:r>
      <w:r>
        <w:rPr>
          <w:i/>
          <w:sz w:val="20"/>
        </w:rPr>
        <w:t xml:space="preserve"> use </w:t>
      </w:r>
      <w:r>
        <w:rPr>
          <w:rFonts w:ascii="Consolas" w:hAnsi="Consolas"/>
          <w:i/>
          <w:color w:val="B91C1C"/>
          <w:sz w:val="18"/>
        </w:rPr>
        <w:t>openssl rand -base64 24</w:t>
      </w:r>
      <w:r>
        <w:rPr>
          <w:i/>
          <w:sz w:val="20"/>
        </w:rPr>
        <w:t xml:space="preserve"> — that command does not exist on a normal Windows install. Let Artisan do it.</w:t>
      </w:r>
    </w:p>
    <w:p/>
    <w:p>
      <w:r>
        <w:rPr>
          <w:sz w:val="21"/>
        </w:rPr>
        <w:t xml:space="preserve">Checkpoint: it prints </w:t>
      </w:r>
      <w:r>
        <w:rPr>
          <w:rFonts w:ascii="Consolas" w:hAnsi="Consolas"/>
          <w:color w:val="B91C1C"/>
          <w:sz w:val="19"/>
        </w:rPr>
        <w:t>Application key [...] set successfully</w:t>
      </w:r>
      <w:r>
        <w:rPr>
          <w:sz w:val="21"/>
        </w:rPr>
        <w:t>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5 — Install the PHP and frontend packages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composer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run build</w:t>
      </w:r>
    </w:p>
    <w:p/>
    <w:p>
      <w:r>
        <w:rPr>
          <w:sz w:val="21"/>
        </w:rPr>
        <w:t xml:space="preserve">Checkpoint: </w:t>
      </w:r>
      <w:r>
        <w:rPr>
          <w:rFonts w:ascii="Consolas" w:hAnsi="Consolas"/>
          <w:color w:val="B91C1C"/>
          <w:sz w:val="19"/>
        </w:rPr>
        <w:t>npm run build</w:t>
      </w:r>
      <w:r>
        <w:rPr>
          <w:sz w:val="21"/>
        </w:rPr>
        <w:t xml:space="preserve"> finishes with no errors and creates a </w:t>
      </w:r>
      <w:r>
        <w:rPr>
          <w:rFonts w:ascii="Consolas" w:hAnsi="Consolas"/>
          <w:color w:val="B91C1C"/>
          <w:sz w:val="19"/>
        </w:rPr>
        <w:t>public/build</w:t>
      </w:r>
      <w:r>
        <w:rPr>
          <w:sz w:val="21"/>
        </w:rPr>
        <w:t xml:space="preserve"> folder. </w:t>
      </w:r>
      <w:r>
        <w:rPr>
          <w:b/>
          <w:sz w:val="21"/>
        </w:rPr>
        <w:t>If you skip `npm run build`, every page renders with no styling and no working buttons</w:t>
      </w:r>
      <w:r>
        <w:rPr>
          <w:sz w:val="21"/>
        </w:rPr>
        <w:t xml:space="preserve"> — the most common "it runs but looks broken" report.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6 — Build the database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db:seed</w:t>
      </w:r>
    </w:p>
    <w:p/>
    <w:p>
      <w:r>
        <w:rPr>
          <w:sz w:val="21"/>
        </w:rPr>
        <w:t xml:space="preserve">Checkpoint: the migrate output lists the tables, and the seed output ends with </w:t>
      </w:r>
      <w:r>
        <w:rPr>
          <w:rFonts w:ascii="Consolas" w:hAnsi="Consolas"/>
          <w:color w:val="B91C1C"/>
          <w:sz w:val="19"/>
        </w:rPr>
        <w:t>Admin account ready.</w:t>
      </w:r>
    </w:p>
    <w:p>
      <w:r>
        <w:rPr>
          <w:sz w:val="21"/>
        </w:rPr>
        <w:t xml:space="preserve">If you instead see </w:t>
      </w:r>
      <w:r>
        <w:rPr>
          <w:rFonts w:ascii="Consolas" w:hAnsi="Consolas"/>
          <w:color w:val="B91C1C"/>
          <w:sz w:val="19"/>
        </w:rPr>
        <w:t>ADMIN_PASSWORD is not set; skipping admin seeder.</w:t>
      </w:r>
      <w:r>
        <w:rPr>
          <w:sz w:val="21"/>
        </w:rPr>
        <w:t xml:space="preserve"> — go back to Step 3. It is not a warning to ignore; it means you have no admin account.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7 — Run 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serve</w:t>
      </w:r>
    </w:p>
    <w:p/>
    <w:p>
      <w:r>
        <w:rPr>
          <w:sz w:val="21"/>
        </w:rPr>
        <w:t>Open &lt;http://127.0.0.1:8000&gt; in your browser.</w:t>
      </w:r>
    </w:p>
    <w:p>
      <w:r>
        <w:rPr>
          <w:sz w:val="21"/>
        </w:rPr>
        <w:t>Checkpoint: the landing page appears with styling. Log in with: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admin@court.local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whatever you set in </w:t>
            </w:r>
            <w:r>
              <w:rPr>
                <w:rFonts w:ascii="Consolas" w:hAnsi="Consolas"/>
                <w:color w:val="B91C1C"/>
                <w:sz w:val="17"/>
              </w:rPr>
              <w:t>ADMIN_PASSWORD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Customer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register one from the Register page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rPr>
          <w:rFonts w:ascii="Consolas" w:hAnsi="Consolas"/>
          <w:color w:val="B91C1C"/>
          <w:sz w:val="19"/>
        </w:rPr>
        <w:t>QUEUE_CONNECTION=sync</w:t>
      </w:r>
      <w:r>
        <w:rPr>
          <w:sz w:val="21"/>
        </w:rPr>
        <w:t xml:space="preserve"> means </w:t>
      </w:r>
      <w:r>
        <w:rPr>
          <w:b/>
          <w:sz w:val="21"/>
        </w:rPr>
        <w:t>you do not need a queue worker</w:t>
      </w:r>
      <w:r>
        <w:rPr>
          <w:sz w:val="21"/>
        </w:rPr>
        <w:t>. Emails are sent during the request. This is deliberate — it removes a whole terminal your groupmates would otherwise have to remember to start.</w:t>
      </w:r>
    </w:p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Step 8 — Run the tests (optional but recommended before the defense)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test</w:t>
      </w:r>
    </w:p>
    <w:p/>
    <w:p>
      <w:r>
        <w:rPr>
          <w:sz w:val="21"/>
        </w:rPr>
        <w:t xml:space="preserve">Expected: </w:t>
      </w:r>
      <w:r>
        <w:rPr>
          <w:b/>
          <w:sz w:val="21"/>
        </w:rPr>
        <w:t>131 tests, 332 assertions, all passing.</w:t>
      </w:r>
    </w:p>
    <w:p>
      <w:r>
        <w:rPr>
          <w:sz w:val="21"/>
        </w:rPr>
        <w:t xml:space="preserve">If every test errors with </w:t>
      </w:r>
      <w:r>
        <w:rPr>
          <w:rFonts w:ascii="Consolas" w:hAnsi="Consolas"/>
          <w:color w:val="B91C1C"/>
          <w:sz w:val="19"/>
        </w:rPr>
        <w:t>schema "testing" does not exist</w:t>
      </w:r>
      <w:r>
        <w:rPr>
          <w:sz w:val="21"/>
        </w:rPr>
        <w:t xml:space="preserve"> — go back to </w:t>
      </w:r>
      <w:r>
        <w:rPr>
          <w:b/>
          <w:sz w:val="21"/>
        </w:rPr>
        <w:t>Step 2</w:t>
      </w:r>
      <w:r>
        <w:rPr>
          <w:sz w:val="21"/>
        </w:rPr>
        <w:t>.</w:t>
      </w:r>
    </w:p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Run it every day after setup</w:t>
      </w:r>
    </w:p>
    <w:p>
      <w:r>
        <w:rPr>
          <w:sz w:val="21"/>
        </w:rPr>
        <w:t>Only these three commands, in this order.</w:t>
      </w:r>
    </w:p>
    <w:p>
      <w:r>
        <w:rPr>
          <w:b/>
          <w:sz w:val="21"/>
        </w:rPr>
        <w:t>In CMD (Option A):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%USERPROFILE%\Private-Sports-Court-Reservation-System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serve</w:t>
      </w:r>
    </w:p>
    <w:p/>
    <w:p>
      <w:r>
        <w:rPr>
          <w:sz w:val="21"/>
        </w:rPr>
        <w:t>Then open &lt;http://127.0.0.1:8000&gt;.</w:t>
      </w:r>
    </w:p>
    <w:p>
      <w:r>
        <w:rPr>
          <w:b/>
          <w:sz w:val="21"/>
        </w:rPr>
        <w:t>In the Ubuntu terminal (Option B) only</w:t>
      </w:r>
      <w:r>
        <w:rPr>
          <w:sz w:val="21"/>
        </w:rPr>
        <w:t xml:space="preserve"> — you must start PostgreSQL first: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~/Private-Sports-Court-Reservation-System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service postgresql start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serve</w:t>
      </w:r>
    </w:p>
    <w:p/>
    <w:p>
      <w:pPr>
        <w:ind w:left="432"/>
        <w:shd w:val="clear" w:color="auto" w:fill="F1F5F9"/>
      </w:pPr>
      <w:r>
        <w:rPr>
          <w:i/>
          <w:sz w:val="20"/>
        </w:rPr>
        <w:t xml:space="preserve">Close the CMD window and the site stops. That is normal — the server runs inside that window. To stop it, press </w:t>
      </w:r>
      <w:r>
        <w:rPr>
          <w:rFonts w:ascii="Consolas" w:hAnsi="Consolas"/>
          <w:i/>
          <w:color w:val="B91C1C"/>
          <w:sz w:val="18"/>
        </w:rPr>
        <w:t>Ctrl + C</w:t>
      </w:r>
      <w:r>
        <w:rPr>
          <w:i/>
          <w:sz w:val="20"/>
        </w:rPr>
        <w:t>.</w:t>
      </w:r>
    </w:p>
    <w:p/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168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could not find driver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B91C1C"/>
                <w:sz w:val="17"/>
              </w:rPr>
              <w:t>PDO driver does not exist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pdo_pgsql</w:t>
            </w:r>
            <w:r>
              <w:rPr>
                <w:sz w:val="19"/>
              </w:rPr>
              <w:t xml:space="preserve"> extension is off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Enable it (Option A: Herd Settings → PHP). Re-check with </w:t>
            </w:r>
            <w:r>
              <w:rPr>
                <w:rFonts w:ascii="Consolas" w:hAnsi="Consolas"/>
                <w:color w:val="B91C1C"/>
                <w:sz w:val="17"/>
              </w:rPr>
              <w:t>php -m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password authentication failed for user "court_user"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Wrong password in </w:t>
            </w:r>
            <w:r>
              <w:rPr>
                <w:rFonts w:ascii="Consolas" w:hAnsi="Consolas"/>
                <w:color w:val="B91C1C"/>
                <w:sz w:val="17"/>
              </w:rPr>
              <w:t>.env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Set </w:t>
            </w:r>
            <w:r>
              <w:rPr>
                <w:rFonts w:ascii="Consolas" w:hAnsi="Consolas"/>
                <w:color w:val="B91C1C"/>
                <w:sz w:val="17"/>
              </w:rPr>
              <w:t>DB_PASSWORD=12345</w:t>
            </w:r>
            <w:r>
              <w:rPr>
                <w:sz w:val="19"/>
              </w:rPr>
              <w:t>, or recreate the user with your password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database "court_reservation" does not exist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Database not created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 the SQL in Step 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extension "btree_gist" does not exist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Missing PostgreSQL extension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Connect </w:t>
            </w:r>
            <w:r>
              <w:rPr>
                <w:b/>
                <w:sz w:val="19"/>
              </w:rPr>
              <w:t>as the `postgres` superuser</w:t>
            </w:r>
            <w:r>
              <w:rPr>
                <w:sz w:val="19"/>
              </w:rPr>
              <w:t xml:space="preserve"> and run </w:t>
            </w:r>
            <w:r>
              <w:rPr>
                <w:rFonts w:ascii="Consolas" w:hAnsi="Consolas"/>
                <w:color w:val="B91C1C"/>
                <w:sz w:val="17"/>
              </w:rPr>
              <w:t>CREATE EXTENSION IF NOT EXISTS btree_gist;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relation "testing.users" does not exist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Testing schema missing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 Step 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 xml:space="preserve">Pages load but have </w:t>
            </w:r>
            <w:r>
              <w:rPr>
                <w:b/>
                <w:sz w:val="19"/>
              </w:rPr>
              <w:t>no styling</w:t>
            </w:r>
            <w:r>
              <w:rPr>
                <w:sz w:val="19"/>
              </w:rPr>
              <w:t xml:space="preserve"> and buttons do nothing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Frontend not built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Run </w:t>
            </w:r>
            <w:r>
              <w:rPr>
                <w:rFonts w:ascii="Consolas" w:hAnsi="Consolas"/>
                <w:color w:val="B91C1C"/>
                <w:sz w:val="17"/>
              </w:rPr>
              <w:t>npm run build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No application encryption key has been specified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.env</w:t>
            </w:r>
            <w:r>
              <w:rPr>
                <w:sz w:val="19"/>
              </w:rPr>
              <w:t xml:space="preserve"> has no key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php artisan key:generate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 admin account after seeding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ADMIN_PASSWORD</w:t>
            </w:r>
            <w:r>
              <w:rPr>
                <w:sz w:val="19"/>
              </w:rPr>
              <w:t xml:space="preserve"> was empty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Set it in </w:t>
            </w:r>
            <w:r>
              <w:rPr>
                <w:rFonts w:ascii="Consolas" w:hAnsi="Consolas"/>
                <w:color w:val="B91C1C"/>
                <w:sz w:val="17"/>
              </w:rPr>
              <w:t>.env</w:t>
            </w:r>
            <w:r>
              <w:rPr>
                <w:sz w:val="19"/>
              </w:rPr>
              <w:t xml:space="preserve">, then </w:t>
            </w:r>
            <w:r>
              <w:rPr>
                <w:rFonts w:ascii="Consolas" w:hAnsi="Consolas"/>
                <w:color w:val="B91C1C"/>
                <w:sz w:val="17"/>
              </w:rPr>
              <w:t>php artisan migrate:fresh --seed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Address already in use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Port 8000 is taken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php artisan serve --port=8001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PDF receipt download fails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gd</w:t>
            </w:r>
            <w:r>
              <w:rPr>
                <w:sz w:val="19"/>
              </w:rPr>
              <w:t xml:space="preserve"> extension is off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Enable </w:t>
            </w:r>
            <w:r>
              <w:rPr>
                <w:rFonts w:ascii="Consolas" w:hAnsi="Consolas"/>
                <w:color w:val="B91C1C"/>
                <w:sz w:val="17"/>
              </w:rPr>
              <w:t>gd</w:t>
            </w:r>
            <w:r>
              <w:rPr>
                <w:sz w:val="19"/>
              </w:rPr>
              <w:t xml:space="preserve">, verify with </w:t>
            </w:r>
            <w:r>
              <w:rPr>
                <w:rFonts w:ascii="Consolas" w:hAnsi="Consolas"/>
                <w:color w:val="B91C1C"/>
                <w:sz w:val="17"/>
              </w:rPr>
              <w:t>php -m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View cache</w:t>
            </w:r>
            <w:r>
              <w:rPr>
                <w:sz w:val="19"/>
              </w:rPr>
              <w:t xml:space="preserve"> errors, stale pages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Old compiled templates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php artisan view:clear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Email never arrives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SMTP not configured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 xml:space="preserve">Expected. Local demo uses </w:t>
            </w:r>
            <w:r>
              <w:rPr>
                <w:rFonts w:ascii="Consolas" w:hAnsi="Consolas"/>
                <w:color w:val="B91C1C"/>
                <w:sz w:val="17"/>
              </w:rPr>
              <w:t>PAYMENT_SIMULATION_ENABLED=true</w:t>
            </w:r>
            <w:r>
              <w:rPr>
                <w:sz w:val="19"/>
              </w:rPr>
              <w:t xml:space="preserve">, or set Gmail SMTP in </w:t>
            </w:r>
            <w:r>
              <w:rPr>
                <w:rFonts w:ascii="Consolas" w:hAnsi="Consolas"/>
                <w:color w:val="B91C1C"/>
                <w:sz w:val="17"/>
              </w:rPr>
              <w:t>.env</w:t>
            </w:r>
          </w:p>
        </w:tc>
      </w:tr>
    </w:tbl>
    <w:p/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What NOT to touch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Do not edit</w:t>
            </w:r>
          </w:p>
        </w:tc>
        <w:tc>
          <w:tcPr>
            <w:tcW w:type="dxa" w:w="4752"/>
            <w:shd w:val="clear" w:color="auto" w:fill="1D4ED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vendor/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Composer packages. Re-install instead of editing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node_modules/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npm packages. Re-install instead of editing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public/build/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Generated by </w:t>
            </w:r>
            <w:r>
              <w:rPr>
                <w:rFonts w:ascii="Consolas" w:hAnsi="Consolas"/>
                <w:color w:val="B91C1C"/>
                <w:sz w:val="17"/>
              </w:rPr>
              <w:t>npm run build</w:t>
            </w:r>
            <w:r>
              <w:rPr>
                <w:sz w:val="19"/>
              </w:rPr>
              <w:t>. Editing has no effect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storage/framework/views/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Compiled templates. Run </w:t>
            </w:r>
            <w:r>
              <w:rPr>
                <w:rFonts w:ascii="Consolas" w:hAnsi="Consolas"/>
                <w:color w:val="B91C1C"/>
                <w:sz w:val="17"/>
              </w:rPr>
              <w:t>php artisan view:clear</w:t>
            </w:r>
            <w:r>
              <w:rPr>
                <w:sz w:val="19"/>
              </w:rPr>
              <w:t xml:space="preserve"> instead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color w:val="B91C1C"/>
                <w:sz w:val="17"/>
              </w:rPr>
              <w:t>.env</w:t>
            </w:r>
            <w:r>
              <w:rPr>
                <w:sz w:val="19"/>
              </w:rPr>
              <w:t xml:space="preserve"> in Git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Secrets. </w:t>
            </w:r>
            <w:r>
              <w:rPr>
                <w:rFonts w:ascii="Consolas" w:hAnsi="Consolas"/>
                <w:color w:val="B91C1C"/>
                <w:sz w:val="17"/>
              </w:rPr>
              <w:t>.env</w:t>
            </w:r>
            <w:r>
              <w:rPr>
                <w:sz w:val="19"/>
              </w:rPr>
              <w:t xml:space="preserve"> is ignored by Git — never commit it</w:t>
            </w:r>
          </w:p>
        </w:tc>
      </w:tr>
    </w:tbl>
    <w:p/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Notes about what does and does not work on a group laptop</w:t>
      </w:r>
    </w:p>
    <w:p>
      <w:pPr>
        <w:pStyle w:val="ListBullet"/>
        <w:spacing w:after="40"/>
      </w:pPr>
      <w:r>
        <w:rPr>
          <w:b/>
          <w:sz w:val="21"/>
        </w:rPr>
        <w:t>PayMongo webhook will not work on `localhost`.</w:t>
      </w:r>
      <w:r>
        <w:rPr>
          <w:sz w:val="21"/>
        </w:rPr>
        <w:t xml:space="preserve"> PayMongo must call your</w:t>
      </w:r>
    </w:p>
    <w:p>
      <w:r>
        <w:rPr>
          <w:sz w:val="21"/>
        </w:rPr>
        <w:t xml:space="preserve">computer from the outside, which is impossible on </w:t>
      </w:r>
      <w:r>
        <w:rPr>
          <w:rFonts w:ascii="Consolas" w:hAnsi="Consolas"/>
          <w:color w:val="B91C1C"/>
          <w:sz w:val="19"/>
        </w:rPr>
        <w:t>localhost</w:t>
      </w:r>
      <w:r>
        <w:rPr>
          <w:sz w:val="21"/>
        </w:rPr>
        <w:t xml:space="preserve">. This is not a bug and not something you can fix by installing more software. Use </w:t>
      </w:r>
      <w:r>
        <w:rPr>
          <w:rFonts w:ascii="Consolas" w:hAnsi="Consolas"/>
          <w:color w:val="B91C1C"/>
          <w:sz w:val="19"/>
        </w:rPr>
        <w:t>PAYMENT_SIMULATION_ENABLED=true</w:t>
      </w:r>
      <w:r>
        <w:rPr>
          <w:sz w:val="21"/>
        </w:rPr>
        <w:t xml:space="preserve"> for local demos — the flow is identical except the payment is simulated instead of charged.</w:t>
      </w:r>
    </w:p>
    <w:p>
      <w:pPr>
        <w:pStyle w:val="ListBullet"/>
        <w:spacing w:after="40"/>
      </w:pPr>
      <w:r>
        <w:rPr>
          <w:b/>
          <w:sz w:val="21"/>
        </w:rPr>
        <w:t>Email needs SMTP.</w:t>
      </w:r>
      <w:r>
        <w:rPr>
          <w:sz w:val="21"/>
        </w:rPr>
        <w:t xml:space="preserve"> Without Gmail SMTP settings in </w:t>
      </w:r>
      <w:r>
        <w:rPr>
          <w:rFonts w:ascii="Consolas" w:hAnsi="Consolas"/>
          <w:color w:val="B91C1C"/>
          <w:sz w:val="19"/>
        </w:rPr>
        <w:t>.env</w:t>
      </w:r>
      <w:r>
        <w:rPr>
          <w:sz w:val="21"/>
        </w:rPr>
        <w:t>, no email is sent.</w:t>
      </w:r>
    </w:p>
    <w:p>
      <w:r>
        <w:rPr>
          <w:sz w:val="21"/>
        </w:rPr>
        <w:t>Nothing breaks — the reservation is still created and the receipt is still downloadable.</w:t>
      </w:r>
    </w:p>
    <w:p>
      <w:pPr>
        <w:pStyle w:val="ListBullet"/>
        <w:spacing w:after="40"/>
      </w:pPr>
      <w:r>
        <w:rPr>
          <w:b/>
          <w:sz w:val="21"/>
        </w:rPr>
        <w:t>The `testing` schema is required for tests only.</w:t>
      </w:r>
      <w:r>
        <w:rPr>
          <w:sz w:val="21"/>
        </w:rPr>
        <w:t xml:space="preserve"> The application itself</w:t>
      </w:r>
    </w:p>
    <w:p>
      <w:r>
        <w:rPr>
          <w:sz w:val="21"/>
        </w:rPr>
        <w:t>never uses it.</w:t>
      </w:r>
    </w:p>
    <w:p>
      <w:pPr>
        <w:pStyle w:val="ListBullet"/>
        <w:spacing w:after="40"/>
      </w:pPr>
      <w:r>
        <w:rPr>
          <w:b/>
          <w:sz w:val="21"/>
        </w:rPr>
        <w:t>Do not point two laptops at one database</w:t>
      </w:r>
      <w:r>
        <w:rPr>
          <w:sz w:val="21"/>
        </w:rPr>
        <w:t xml:space="preserve"> during a demo unless you know what</w:t>
      </w:r>
    </w:p>
    <w:p>
      <w:r>
        <w:rPr>
          <w:sz w:val="21"/>
        </w:rPr>
        <w:t>you are doing. Give each laptop its own database.</w:t>
      </w:r>
    </w:p>
    <w:p>
      <w:pPr>
        <w:spacing w:after="80"/>
      </w:pPr>
      <w:r>
        <w:rPr>
          <w:color w:val="CBD5E1"/>
          <w:sz w:val="12"/>
        </w:rPr>
        <w:t>________________________________________________________________________________________________</w:t>
      </w:r>
    </w:p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Quick reference card — CMD (Option A)</w:t>
      </w:r>
    </w:p>
    <w:p>
      <w:r>
        <w:rPr>
          <w:b/>
          <w:sz w:val="21"/>
        </w:rPr>
        <w:t>First time only: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%USERPROFILE%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git clone https://github.com/Ruzz-1010/Private-Sports-Court-Reservation-System.git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copy .env.example .env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notepad .env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key:generate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composer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run build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db:seed</w:t>
      </w:r>
    </w:p>
    <w:p/>
    <w:p>
      <w:r>
        <w:rPr>
          <w:b/>
          <w:sz w:val="21"/>
        </w:rPr>
        <w:t>Every day: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%USERPROFILE%\Private-Sports-Court-Reservation-System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serve</w:t>
      </w:r>
    </w:p>
    <w:p/>
    <w:p>
      <w:r>
        <w:rPr>
          <w:sz w:val="21"/>
        </w:rPr>
        <w:t xml:space="preserve">Open &lt;http://127.0.0.1:8000&gt;. Press </w:t>
      </w:r>
      <w:r>
        <w:rPr>
          <w:rFonts w:ascii="Consolas" w:hAnsi="Consolas"/>
          <w:color w:val="B91C1C"/>
          <w:sz w:val="19"/>
        </w:rPr>
        <w:t>Ctrl + C</w:t>
      </w:r>
      <w:r>
        <w:rPr>
          <w:sz w:val="21"/>
        </w:rPr>
        <w:t xml:space="preserve"> to stop.</w:t>
      </w:r>
    </w:p>
    <w:p>
      <w:r>
        <w:rPr>
          <w:b/>
          <w:sz w:val="21"/>
        </w:rPr>
        <w:t>Before the defense: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test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view:clear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run build</w:t>
      </w:r>
    </w:p>
    <w:p/>
    <w:p>
      <w:pPr>
        <w:pStyle w:val="Heading2"/>
        <w:spacing w:before="240" w:after="60"/>
      </w:pPr>
      <w:r>
        <w:rPr>
          <w:rFonts w:ascii="Calibri" w:hAnsi="Calibri"/>
          <w:color w:val="1D4ED8"/>
          <w:sz w:val="25"/>
        </w:rPr>
        <w:t>Quick reference card — Ubuntu (Option B)</w:t>
      </w:r>
    </w:p>
    <w:p>
      <w:r>
        <w:rPr>
          <w:b/>
          <w:sz w:val="21"/>
        </w:rPr>
        <w:t>First time only: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service postgresql start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~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git clone https://github.com/Ruzz-1010/Private-Sports-Court-Reservation-System.git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cp .env.example .env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nano .env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key:generate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composer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install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npm run build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db:seed</w:t>
      </w:r>
    </w:p>
    <w:p/>
    <w:p>
      <w:r>
        <w:rPr>
          <w:b/>
          <w:sz w:val="21"/>
        </w:rPr>
        <w:t>Every day: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sudo service postgresql start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cd ~/Private-Sports-Court-Reservation-System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migrate</w:t>
      </w:r>
    </w:p>
    <w:p>
      <w:pPr>
        <w:spacing w:after="0" w:line="240" w:lineRule="auto"/>
        <w:ind w:left="259"/>
      </w:pPr>
      <w:r>
        <w:rPr>
          <w:rFonts w:ascii="Consolas" w:hAnsi="Consolas"/>
          <w:color w:val="111827"/>
          <w:sz w:val="18"/>
        </w:rPr>
        <w:t>php artisan serve</w:t>
      </w:r>
    </w:p>
    <w:p/>
    <w:p>
      <w:pPr>
        <w:ind w:left="432"/>
        <w:shd w:val="clear" w:color="auto" w:fill="F1F5F9"/>
      </w:pPr>
      <w:r>
        <w:rPr>
          <w:i/>
          <w:sz w:val="20"/>
        </w:rPr>
        <w:t xml:space="preserve">In </w:t>
      </w:r>
      <w:r>
        <w:rPr>
          <w:rFonts w:ascii="Consolas" w:hAnsi="Consolas"/>
          <w:i/>
          <w:color w:val="B91C1C"/>
          <w:sz w:val="18"/>
        </w:rPr>
        <w:t>nano</w:t>
      </w:r>
      <w:r>
        <w:rPr>
          <w:i/>
          <w:sz w:val="20"/>
        </w:rPr>
        <w:t xml:space="preserve">, edit the file, then press </w:t>
      </w:r>
      <w:r>
        <w:rPr>
          <w:rFonts w:ascii="Consolas" w:hAnsi="Consolas"/>
          <w:i/>
          <w:color w:val="B91C1C"/>
          <w:sz w:val="18"/>
        </w:rPr>
        <w:t>Ctrl + O</w:t>
      </w:r>
      <w:r>
        <w:rPr>
          <w:i/>
          <w:sz w:val="20"/>
        </w:rPr>
        <w:t xml:space="preserve">, Enter to save and </w:t>
      </w:r>
      <w:r>
        <w:rPr>
          <w:rFonts w:ascii="Consolas" w:hAnsi="Consolas"/>
          <w:i/>
          <w:color w:val="B91C1C"/>
          <w:sz w:val="18"/>
        </w:rPr>
        <w:t>Ctrl + X</w:t>
      </w:r>
      <w:r>
        <w:rPr>
          <w:i/>
          <w:sz w:val="20"/>
        </w:rPr>
        <w:t xml:space="preserve"> to exit.</w:t>
      </w:r>
    </w:p>
    <w:p/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Setup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